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Python编程基础教学大纲</w:t>
      </w:r>
    </w:p>
    <w:p/>
    <w:p>
      <w:pPr>
        <w:pStyle w:val="Heading2"/>
      </w:pPr>
      <w:r>
        <w:t>一、课程基本信息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课程名称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  <w:r>
              <w:t>编</w:t>
            </w:r>
            <w:r>
              <w:t>程</w:t>
            </w:r>
            <w:r>
              <w:t>基</w:t>
            </w:r>
            <w:r>
              <w:t>础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教学时长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9</w:t>
            </w:r>
            <w:r>
              <w:t>学</w:t>
            </w:r>
            <w:r>
              <w:t>时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教学方式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线</w:t>
            </w:r>
            <w:r>
              <w:t>下</w:t>
            </w:r>
            <w:r>
              <w:t>授</w:t>
            </w:r>
            <w:r>
              <w:t>课</w:t>
            </w:r>
            <w:r>
              <w:t>、</w:t>
            </w:r>
            <w:r>
              <w:t>课</w:t>
            </w:r>
            <w:r>
              <w:t>堂</w:t>
            </w:r>
            <w:r>
              <w:t>讨</w:t>
            </w:r>
            <w:r>
              <w:t>论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考核方式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平</w:t>
            </w:r>
            <w:r>
              <w:t>时</w:t>
            </w:r>
            <w:r>
              <w:t>考</w:t>
            </w:r>
            <w:r>
              <w:t>核</w:t>
            </w:r>
            <w:r>
              <w:t>（</w:t>
            </w:r>
            <w:r>
              <w:t>3</w:t>
            </w:r>
            <w:r>
              <w:t>0</w:t>
            </w:r>
            <w:r>
              <w:t>%</w:t>
            </w:r>
            <w:r>
              <w:t>）</w:t>
            </w:r>
            <w:r>
              <w:t>、</w:t>
            </w:r>
            <w:r>
              <w:t>期</w:t>
            </w:r>
            <w:r>
              <w:t>中</w:t>
            </w:r>
            <w:r>
              <w:t>考</w:t>
            </w:r>
            <w:r>
              <w:t>核</w:t>
            </w:r>
            <w:r>
              <w:t>（</w:t>
            </w:r>
            <w:r>
              <w:t>3</w:t>
            </w:r>
            <w:r>
              <w:t>0</w:t>
            </w:r>
            <w:r>
              <w:t>%</w:t>
            </w:r>
            <w:r>
              <w:t>）</w:t>
            </w:r>
            <w:r>
              <w:t>、</w:t>
            </w:r>
            <w:r>
              <w:t>期</w:t>
            </w:r>
            <w:r>
              <w:t>末</w:t>
            </w:r>
            <w:r>
              <w:t>考</w:t>
            </w:r>
            <w:r>
              <w:t>核</w:t>
            </w:r>
            <w:r>
              <w:t>（</w:t>
            </w:r>
            <w:r>
              <w:t>4</w:t>
            </w:r>
            <w:r>
              <w:t>0</w:t>
            </w:r>
            <w:r>
              <w:t>%</w:t>
            </w:r>
            <w:r>
              <w:t>）</w:t>
            </w:r>
          </w:p>
        </w:tc>
      </w:tr>
    </w:tbl>
    <w:p/>
    <w:p>
      <w:pPr>
        <w:pStyle w:val="Heading2"/>
      </w:pPr>
      <w:r>
        <w:t>二、教学目标</w:t>
      </w:r>
    </w:p>
    <w:p/>
    <w:p>
      <w:pPr>
        <w:pStyle w:val="Heading3"/>
      </w:pPr>
      <w:r>
        <w:t>（一）知识目标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理</w:t>
      </w:r>
      <w:r>
        <w:t>解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语</w:t>
      </w:r>
      <w:r>
        <w:t>言</w:t>
      </w:r>
      <w:r>
        <w:t>的</w:t>
      </w:r>
      <w:r>
        <w:t>基</w:t>
      </w:r>
      <w:r>
        <w:t>本</w:t>
      </w:r>
      <w:r>
        <w:t>语</w:t>
      </w:r>
      <w:r>
        <w:t>法</w:t>
      </w:r>
      <w:r>
        <w:t>规</w:t>
      </w:r>
      <w:r>
        <w:t>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掌</w:t>
      </w:r>
      <w:r>
        <w:t>握</w:t>
      </w:r>
      <w:r>
        <w:t>变</w:t>
      </w:r>
      <w:r>
        <w:t>量</w:t>
      </w:r>
      <w:r>
        <w:t>、</w:t>
      </w:r>
      <w:r>
        <w:t>数</w:t>
      </w:r>
      <w:r>
        <w:t>据</w:t>
      </w:r>
      <w:r>
        <w:t>类</w:t>
      </w:r>
      <w:r>
        <w:t>型</w:t>
      </w:r>
      <w:r>
        <w:t>及</w:t>
      </w:r>
      <w:r>
        <w:t>常</w:t>
      </w:r>
      <w:r>
        <w:t>用</w:t>
      </w:r>
      <w:r>
        <w:t>运</w:t>
      </w:r>
      <w:r>
        <w:t>算</w:t>
      </w:r>
      <w:r>
        <w:t>符</w:t>
      </w:r>
      <w:r>
        <w:t>的</w:t>
      </w:r>
      <w:r>
        <w:t>使</w:t>
      </w:r>
      <w:r>
        <w:t>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熟</w:t>
      </w:r>
      <w:r>
        <w:t>悉</w:t>
      </w:r>
      <w:r>
        <w:t>条</w:t>
      </w:r>
      <w:r>
        <w:t>件</w:t>
      </w:r>
      <w:r>
        <w:t>语</w:t>
      </w:r>
      <w:r>
        <w:t>句</w:t>
      </w:r>
      <w:r>
        <w:t>、</w:t>
      </w:r>
      <w:r>
        <w:t>循</w:t>
      </w:r>
      <w:r>
        <w:t>环</w:t>
      </w:r>
      <w:r>
        <w:t>结</w:t>
      </w:r>
      <w:r>
        <w:t>构</w:t>
      </w:r>
      <w:r>
        <w:t>的</w:t>
      </w:r>
      <w:r>
        <w:t>编</w:t>
      </w:r>
      <w:r>
        <w:t>程</w:t>
      </w:r>
      <w:r>
        <w:t>逻</w:t>
      </w:r>
      <w:r>
        <w:t>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了</w:t>
      </w:r>
      <w:r>
        <w:t>解</w:t>
      </w:r>
      <w:r>
        <w:t>函</w:t>
      </w:r>
      <w:r>
        <w:t>数</w:t>
      </w:r>
      <w:r>
        <w:t>定</w:t>
      </w:r>
      <w:r>
        <w:t>义</w:t>
      </w:r>
      <w:r>
        <w:t>与</w:t>
      </w:r>
      <w:r>
        <w:t>调</w:t>
      </w:r>
      <w:r>
        <w:t>用</w:t>
      </w:r>
      <w:r>
        <w:t>的</w:t>
      </w:r>
      <w:r>
        <w:t>基</w:t>
      </w:r>
      <w:r>
        <w:t>本</w:t>
      </w:r>
      <w:r>
        <w:t>方</w:t>
      </w:r>
      <w:r>
        <w:t>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掌</w:t>
      </w:r>
      <w:r>
        <w:t>握</w:t>
      </w:r>
      <w:r>
        <w:t>列</w:t>
      </w:r>
      <w:r>
        <w:t>表</w:t>
      </w:r>
      <w:r>
        <w:t>、</w:t>
      </w:r>
      <w:r>
        <w:t>字</w:t>
      </w:r>
      <w:r>
        <w:t>典</w:t>
      </w:r>
      <w:r>
        <w:t>等</w:t>
      </w:r>
      <w:r>
        <w:t>数</w:t>
      </w:r>
      <w:r>
        <w:t>据</w:t>
      </w:r>
      <w:r>
        <w:t>结</w:t>
      </w:r>
      <w:r>
        <w:t>构</w:t>
      </w:r>
      <w:r>
        <w:t>的</w:t>
      </w:r>
      <w:r>
        <w:t>操</w:t>
      </w:r>
      <w:r>
        <w:t>作</w:t>
      </w:r>
    </w:p>
    <w:p/>
    <w:p>
      <w:pPr>
        <w:pStyle w:val="Heading3"/>
      </w:pPr>
      <w:r>
        <w:t>（二）能力目标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能</w:t>
      </w:r>
      <w:r>
        <w:t>够</w:t>
      </w:r>
      <w:r>
        <w:t>独</w:t>
      </w:r>
      <w:r>
        <w:t>立</w:t>
      </w:r>
      <w:r>
        <w:t>编</w:t>
      </w:r>
      <w:r>
        <w:t>写</w:t>
      </w:r>
      <w:r>
        <w:t>简</w:t>
      </w:r>
      <w:r>
        <w:t>单</w:t>
      </w:r>
      <w:r>
        <w:t>的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程</w:t>
      </w:r>
      <w:r>
        <w:t>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具</w:t>
      </w:r>
      <w:r>
        <w:t>备</w:t>
      </w:r>
      <w:r>
        <w:t>运</w:t>
      </w:r>
      <w:r>
        <w:t>用</w:t>
      </w:r>
      <w:r>
        <w:t>基</w:t>
      </w:r>
      <w:r>
        <w:t>本</w:t>
      </w:r>
      <w:r>
        <w:t>算</w:t>
      </w:r>
      <w:r>
        <w:t>法</w:t>
      </w:r>
      <w:r>
        <w:t>解</w:t>
      </w:r>
      <w:r>
        <w:t>决</w:t>
      </w:r>
      <w:r>
        <w:t>实</w:t>
      </w:r>
      <w:r>
        <w:t>际</w:t>
      </w:r>
      <w:r>
        <w:t>问</w:t>
      </w:r>
      <w:r>
        <w:t>题</w:t>
      </w:r>
      <w:r>
        <w:t>的</w:t>
      </w:r>
      <w:r>
        <w:t>能</w:t>
      </w:r>
      <w:r>
        <w:t>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学</w:t>
      </w:r>
      <w:r>
        <w:t>会</w:t>
      </w:r>
      <w:r>
        <w:t>使</w:t>
      </w:r>
      <w:r>
        <w:t>用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标</w:t>
      </w:r>
      <w:r>
        <w:t>准</w:t>
      </w:r>
      <w:r>
        <w:t>库</w:t>
      </w:r>
      <w:r>
        <w:t>完</w:t>
      </w:r>
      <w:r>
        <w:t>成</w:t>
      </w:r>
      <w:r>
        <w:t>基</w:t>
      </w:r>
      <w:r>
        <w:t>础</w:t>
      </w:r>
      <w:r>
        <w:t>任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培</w:t>
      </w:r>
      <w:r>
        <w:t>养</w:t>
      </w:r>
      <w:r>
        <w:t>代</w:t>
      </w:r>
      <w:r>
        <w:t>码</w:t>
      </w:r>
      <w:r>
        <w:t>调</w:t>
      </w:r>
      <w:r>
        <w:t>试</w:t>
      </w:r>
      <w:r>
        <w:t>与</w:t>
      </w:r>
      <w:r>
        <w:t>错</w:t>
      </w:r>
      <w:r>
        <w:t>误</w:t>
      </w:r>
      <w:r>
        <w:t>处</w:t>
      </w:r>
      <w:r>
        <w:t>理</w:t>
      </w:r>
      <w:r>
        <w:t>的</w:t>
      </w:r>
      <w:r>
        <w:t>基</w:t>
      </w:r>
      <w:r>
        <w:t>本</w:t>
      </w:r>
      <w:r>
        <w:t>技</w:t>
      </w:r>
      <w:r>
        <w:t>能</w:t>
      </w:r>
    </w:p>
    <w:p/>
    <w:p>
      <w:pPr>
        <w:pStyle w:val="Heading3"/>
      </w:pPr>
      <w:r>
        <w:t>（三）素质目标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培</w:t>
      </w:r>
      <w:r>
        <w:t>养</w:t>
      </w:r>
      <w:r>
        <w:t>逻</w:t>
      </w:r>
      <w:r>
        <w:t>辑</w:t>
      </w:r>
      <w:r>
        <w:t>思</w:t>
      </w:r>
      <w:r>
        <w:t>维</w:t>
      </w:r>
      <w:r>
        <w:t>与</w:t>
      </w:r>
      <w:r>
        <w:t>问</w:t>
      </w:r>
      <w:r>
        <w:t>题</w:t>
      </w:r>
      <w:r>
        <w:t>分</w:t>
      </w:r>
      <w:r>
        <w:t>析</w:t>
      </w:r>
      <w:r>
        <w:t>能</w:t>
      </w:r>
      <w:r>
        <w:t>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建</w:t>
      </w:r>
      <w:r>
        <w:t>立</w:t>
      </w:r>
      <w:r>
        <w:t>良</w:t>
      </w:r>
      <w:r>
        <w:t>好</w:t>
      </w:r>
      <w:r>
        <w:t>的</w:t>
      </w:r>
      <w:r>
        <w:t>编</w:t>
      </w:r>
      <w:r>
        <w:t>程</w:t>
      </w:r>
      <w:r>
        <w:t>规</w:t>
      </w:r>
      <w:r>
        <w:t>范</w:t>
      </w:r>
      <w:r>
        <w:t>与</w:t>
      </w:r>
      <w:r>
        <w:t>代</w:t>
      </w:r>
      <w:r>
        <w:t>码</w:t>
      </w:r>
      <w:r>
        <w:t>风</w:t>
      </w:r>
      <w:r>
        <w:t>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提</w:t>
      </w:r>
      <w:r>
        <w:t>升</w:t>
      </w:r>
      <w:r>
        <w:t>自</w:t>
      </w:r>
      <w:r>
        <w:t>主</w:t>
      </w:r>
      <w:r>
        <w:t>学</w:t>
      </w:r>
      <w:r>
        <w:t>习</w:t>
      </w:r>
      <w:r>
        <w:t>与</w:t>
      </w:r>
      <w:r>
        <w:t>团</w:t>
      </w:r>
      <w:r>
        <w:t>队</w:t>
      </w:r>
      <w:r>
        <w:t>协</w:t>
      </w:r>
      <w:r>
        <w:t>作</w:t>
      </w:r>
      <w:r>
        <w:t>意</w:t>
      </w:r>
      <w:r>
        <w:t>识</w:t>
      </w:r>
    </w:p>
    <w:p/>
    <w:p>
      <w:pPr>
        <w:pStyle w:val="Heading2"/>
      </w:pPr>
      <w:r>
        <w:t>三、课程内容与学时分配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章</w:t>
            </w:r>
            <w:r>
              <w:rPr>
                <w:b/>
              </w:rPr>
              <w:t>节</w:t>
            </w:r>
            <w:r>
              <w:rPr>
                <w:b/>
              </w:rPr>
              <w:t>序</w:t>
            </w:r>
            <w:r>
              <w:rPr>
                <w:b/>
              </w:rPr>
              <w:t>号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教</w:t>
            </w:r>
            <w:r>
              <w:rPr>
                <w:b/>
              </w:rPr>
              <w:t>学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学</w:t>
            </w:r>
            <w:r>
              <w:rPr>
                <w:b/>
              </w:rPr>
              <w:t>时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教</w:t>
            </w:r>
            <w:r>
              <w:rPr>
                <w:b/>
              </w:rPr>
              <w:t>学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  <w:r>
              <w:t>简</w:t>
            </w:r>
            <w:r>
              <w:t>介</w:t>
            </w:r>
            <w:r>
              <w:t>与</w:t>
            </w:r>
            <w:r>
              <w:t>环</w:t>
            </w:r>
            <w:r>
              <w:t>境</w:t>
            </w:r>
            <w:r>
              <w:t>搭</w:t>
            </w:r>
            <w:r>
              <w:t>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讲</w:t>
            </w:r>
            <w:r>
              <w:t>授</w:t>
            </w:r>
            <w:r>
              <w:t>+</w:t>
            </w:r>
            <w:r>
              <w:t>实</w:t>
            </w:r>
            <w:r>
              <w:t>践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变</w:t>
            </w:r>
            <w:r>
              <w:t>量</w:t>
            </w:r>
            <w:r>
              <w:t>与</w:t>
            </w:r>
            <w:r>
              <w:t>数</w:t>
            </w:r>
            <w:r>
              <w:t>据</w:t>
            </w:r>
            <w:r>
              <w:t>类</w:t>
            </w:r>
            <w:r>
              <w:t>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讲</w:t>
            </w:r>
            <w:r>
              <w:t>授</w:t>
            </w:r>
            <w:r>
              <w:t>+</w:t>
            </w:r>
            <w:r>
              <w:t>案</w:t>
            </w:r>
            <w:r>
              <w:t>例</w:t>
            </w:r>
            <w:r>
              <w:t>分</w:t>
            </w:r>
            <w:r>
              <w:t>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算</w:t>
            </w:r>
            <w:r>
              <w:t>符</w:t>
            </w:r>
            <w:r>
              <w:t>与</w:t>
            </w:r>
            <w:r>
              <w:t>表</w:t>
            </w:r>
            <w:r>
              <w:t>达</w:t>
            </w:r>
            <w:r>
              <w:t>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讲</w:t>
            </w:r>
            <w:r>
              <w:t>授</w:t>
            </w:r>
            <w:r>
              <w:t>+</w:t>
            </w:r>
            <w:r>
              <w:t>练</w:t>
            </w:r>
            <w:r>
              <w:t>习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条</w:t>
            </w:r>
            <w:r>
              <w:t>件</w:t>
            </w:r>
            <w:r>
              <w:t>语</w:t>
            </w:r>
            <w:r>
              <w:t>句</w:t>
            </w:r>
            <w:r>
              <w:t>与</w:t>
            </w:r>
            <w:r>
              <w:t>分</w:t>
            </w:r>
            <w:r>
              <w:t>支</w:t>
            </w:r>
            <w:r>
              <w:t>结</w:t>
            </w:r>
            <w:r>
              <w:t>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讲</w:t>
            </w:r>
            <w:r>
              <w:t>授</w:t>
            </w:r>
            <w:r>
              <w:t>+</w:t>
            </w:r>
            <w:r>
              <w:t>小</w:t>
            </w:r>
            <w:r>
              <w:t>组</w:t>
            </w:r>
            <w:r>
              <w:t>讨</w:t>
            </w:r>
            <w:r>
              <w:t>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循</w:t>
            </w:r>
            <w:r>
              <w:t>环</w:t>
            </w:r>
            <w:r>
              <w:t>结</w:t>
            </w:r>
            <w:r>
              <w:t>构</w:t>
            </w:r>
            <w:r>
              <w:t>与</w:t>
            </w:r>
            <w:r>
              <w:t>迭</w:t>
            </w:r>
            <w:r>
              <w:t>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讲</w:t>
            </w:r>
            <w:r>
              <w:t>授</w:t>
            </w:r>
            <w:r>
              <w:t>+</w:t>
            </w:r>
            <w:r>
              <w:t>实</w:t>
            </w:r>
            <w:r>
              <w:t>践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函</w:t>
            </w:r>
            <w:r>
              <w:t>数</w:t>
            </w:r>
            <w:r>
              <w:t>定</w:t>
            </w:r>
            <w:r>
              <w:t>义</w:t>
            </w:r>
            <w:r>
              <w:t>与</w:t>
            </w:r>
            <w:r>
              <w:t>调</w:t>
            </w:r>
            <w:r>
              <w:t>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讲</w:t>
            </w:r>
            <w:r>
              <w:t>授</w:t>
            </w:r>
            <w:r>
              <w:t>+</w:t>
            </w:r>
            <w:r>
              <w:t>案</w:t>
            </w:r>
            <w:r>
              <w:t>例</w:t>
            </w:r>
            <w:r>
              <w:t>分</w:t>
            </w:r>
            <w:r>
              <w:t>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列</w:t>
            </w:r>
            <w:r>
              <w:t>表</w:t>
            </w:r>
            <w:r>
              <w:t>与</w:t>
            </w:r>
            <w:r>
              <w:t>字</w:t>
            </w:r>
            <w:r>
              <w:t>典</w:t>
            </w:r>
            <w:r>
              <w:t>应</w:t>
            </w:r>
            <w:r>
              <w:t>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讲</w:t>
            </w:r>
            <w:r>
              <w:t>授</w:t>
            </w:r>
            <w:r>
              <w:t>+</w:t>
            </w:r>
            <w:r>
              <w:t>练</w:t>
            </w:r>
            <w:r>
              <w:t>习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综</w:t>
            </w:r>
            <w:r>
              <w:t>合</w:t>
            </w:r>
            <w:r>
              <w:t>复</w:t>
            </w:r>
            <w:r>
              <w:t>习</w:t>
            </w:r>
            <w:r>
              <w:t>与</w:t>
            </w:r>
            <w:r>
              <w:t>考</w:t>
            </w:r>
            <w:r>
              <w:t>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考</w:t>
            </w:r>
            <w:r>
              <w:t>试</w:t>
            </w:r>
          </w:p>
        </w:tc>
      </w:tr>
    </w:tbl>
    <w:p/>
    <w:p>
      <w:pPr>
        <w:pStyle w:val="Heading2"/>
      </w:pPr>
      <w:r>
        <w:t>四、教学方法与手段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理论讲授</w:t>
      </w:r>
      <w:r>
        <w:t>：</w:t>
      </w:r>
      <w:r>
        <w:t>核</w:t>
      </w:r>
      <w:r>
        <w:t>心</w:t>
      </w:r>
      <w:r>
        <w:t>概</w:t>
      </w:r>
      <w:r>
        <w:t>念</w:t>
      </w:r>
      <w:r>
        <w:t>与</w:t>
      </w:r>
      <w:r>
        <w:t>语</w:t>
      </w:r>
      <w:r>
        <w:t>法</w:t>
      </w:r>
      <w:r>
        <w:t>规</w:t>
      </w:r>
      <w:r>
        <w:t>则</w:t>
      </w:r>
      <w:r>
        <w:t>讲</w:t>
      </w:r>
      <w:r>
        <w:t>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案例分析</w:t>
      </w:r>
      <w:r>
        <w:t>：</w:t>
      </w:r>
      <w:r>
        <w:t>通</w:t>
      </w:r>
      <w:r>
        <w:t>过</w:t>
      </w:r>
      <w:r>
        <w:t>实</w:t>
      </w:r>
      <w:r>
        <w:t>际</w:t>
      </w:r>
      <w:r>
        <w:t>代</w:t>
      </w:r>
      <w:r>
        <w:t>码</w:t>
      </w:r>
      <w:r>
        <w:t>案</w:t>
      </w:r>
      <w:r>
        <w:t>例</w:t>
      </w:r>
      <w:r>
        <w:t>演</w:t>
      </w:r>
      <w:r>
        <w:t>示</w:t>
      </w:r>
      <w:r>
        <w:t>编</w:t>
      </w:r>
      <w:r>
        <w:t>程</w:t>
      </w:r>
      <w:r>
        <w:t>思</w:t>
      </w:r>
      <w:r>
        <w:t>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实践操作</w:t>
      </w:r>
      <w:r>
        <w:t>：</w:t>
      </w:r>
      <w:r>
        <w:t>课</w:t>
      </w:r>
      <w:r>
        <w:t>堂</w:t>
      </w:r>
      <w:r>
        <w:t>编</w:t>
      </w:r>
      <w:r>
        <w:t>程</w:t>
      </w:r>
      <w:r>
        <w:t>练</w:t>
      </w:r>
      <w:r>
        <w:t>习</w:t>
      </w:r>
      <w:r>
        <w:t>与</w:t>
      </w:r>
      <w:r>
        <w:t>即</w:t>
      </w:r>
      <w:r>
        <w:t>时</w:t>
      </w:r>
      <w:r>
        <w:t>反</w:t>
      </w:r>
      <w:r>
        <w:t>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小组讨论</w:t>
      </w:r>
      <w:r>
        <w:t>：</w:t>
      </w:r>
      <w:r>
        <w:t>针</w:t>
      </w:r>
      <w:r>
        <w:t>对</w:t>
      </w:r>
      <w:r>
        <w:t>问</w:t>
      </w:r>
      <w:r>
        <w:t>题</w:t>
      </w:r>
      <w:r>
        <w:t>解</w:t>
      </w:r>
      <w:r>
        <w:t>决</w:t>
      </w:r>
      <w:r>
        <w:t>思</w:t>
      </w:r>
      <w:r>
        <w:t>路</w:t>
      </w:r>
      <w:r>
        <w:t>进</w:t>
      </w:r>
      <w:r>
        <w:t>行</w:t>
      </w:r>
      <w:r>
        <w:t>协</w:t>
      </w:r>
      <w:r>
        <w:t>作</w:t>
      </w:r>
      <w:r>
        <w:t>交</w:t>
      </w:r>
      <w:r>
        <w:t>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课后作业</w:t>
      </w:r>
      <w:r>
        <w:t>：</w:t>
      </w:r>
      <w:r>
        <w:t>巩</w:t>
      </w:r>
      <w:r>
        <w:t>固</w:t>
      </w:r>
      <w:r>
        <w:t>课</w:t>
      </w:r>
      <w:r>
        <w:t>堂</w:t>
      </w:r>
      <w:r>
        <w:t>所</w:t>
      </w:r>
      <w:r>
        <w:t>学</w:t>
      </w:r>
      <w:r>
        <w:t>内</w:t>
      </w:r>
      <w:r>
        <w:t>容</w:t>
      </w:r>
      <w:r>
        <w:t>的</w:t>
      </w:r>
      <w:r>
        <w:t>编</w:t>
      </w:r>
      <w:r>
        <w:t>程</w:t>
      </w:r>
      <w:r>
        <w:t>任</w:t>
      </w:r>
      <w:r>
        <w:t>务</w:t>
      </w:r>
    </w:p>
    <w:p/>
    <w:p>
      <w:pPr>
        <w:pStyle w:val="Heading2"/>
      </w:pPr>
      <w:r>
        <w:t>五、考核方式说明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平时考核</w:t>
      </w:r>
      <w:r>
        <w:t>（</w:t>
      </w:r>
      <w:r>
        <w:t>3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课</w:t>
      </w:r>
      <w:r>
        <w:t>堂</w:t>
      </w:r>
      <w:r>
        <w:t>参</w:t>
      </w:r>
      <w:r>
        <w:t>与</w:t>
      </w:r>
      <w:r>
        <w:t>度</w:t>
      </w:r>
      <w:r>
        <w:t>（</w:t>
      </w:r>
      <w:r>
        <w:t>1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编</w:t>
      </w:r>
      <w:r>
        <w:t>程</w:t>
      </w:r>
      <w:r>
        <w:t>作</w:t>
      </w:r>
      <w:r>
        <w:t>业</w:t>
      </w:r>
      <w:r>
        <w:t>完</w:t>
      </w:r>
      <w:r>
        <w:t>成</w:t>
      </w:r>
      <w:r>
        <w:t>情</w:t>
      </w:r>
      <w:r>
        <w:t>况</w:t>
      </w:r>
      <w:r>
        <w:t>（</w:t>
      </w:r>
      <w:r>
        <w:t>2</w:t>
      </w:r>
      <w:r>
        <w:t>0</w:t>
      </w:r>
      <w:r>
        <w:t>%</w:t>
      </w:r>
      <w:r>
        <w:t>）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期中考核</w:t>
      </w:r>
      <w:r>
        <w:t>（</w:t>
      </w:r>
      <w:r>
        <w:t>3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阶</w:t>
      </w:r>
      <w:r>
        <w:t>段</w:t>
      </w:r>
      <w:r>
        <w:t>性</w:t>
      </w:r>
      <w:r>
        <w:t>编</w:t>
      </w:r>
      <w:r>
        <w:t>程</w:t>
      </w:r>
      <w:r>
        <w:t>测</w:t>
      </w:r>
      <w:r>
        <w:t>试</w:t>
      </w:r>
      <w:r>
        <w:t>（</w:t>
      </w:r>
      <w:r>
        <w:t>闭</w:t>
      </w:r>
      <w:r>
        <w:t>卷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重</w:t>
      </w:r>
      <w:r>
        <w:t>点</w:t>
      </w:r>
      <w:r>
        <w:t>考</w:t>
      </w:r>
      <w:r>
        <w:t>察</w:t>
      </w:r>
      <w:r>
        <w:t>函</w:t>
      </w:r>
      <w:r>
        <w:t>数</w:t>
      </w:r>
      <w:r>
        <w:t>与</w:t>
      </w:r>
      <w:r>
        <w:t>控</w:t>
      </w:r>
      <w:r>
        <w:t>制</w:t>
      </w:r>
      <w:r>
        <w:t>流</w:t>
      </w:r>
      <w:r>
        <w:t>应</w:t>
      </w:r>
      <w:r>
        <w:t>用</w:t>
      </w:r>
      <w:r>
        <w:t>能</w:t>
      </w:r>
      <w:r>
        <w:t>力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期末考核</w:t>
      </w:r>
      <w:r>
        <w:t>（</w:t>
      </w:r>
      <w:r>
        <w:t>4</w:t>
      </w:r>
      <w:r>
        <w:t>0</w:t>
      </w:r>
      <w:r>
        <w:t>%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综</w:t>
      </w:r>
      <w:r>
        <w:t>合</w:t>
      </w:r>
      <w:r>
        <w:t>项</w:t>
      </w:r>
      <w:r>
        <w:t>目</w:t>
      </w:r>
      <w:r>
        <w:t>开</w:t>
      </w:r>
      <w:r>
        <w:t>发</w:t>
      </w:r>
      <w:r>
        <w:t>（</w:t>
      </w:r>
      <w:r>
        <w:t>开</w:t>
      </w:r>
      <w:r>
        <w:t>卷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要</w:t>
      </w:r>
      <w:r>
        <w:t>求</w:t>
      </w:r>
      <w:r>
        <w:t>独</w:t>
      </w:r>
      <w:r>
        <w:t>立</w:t>
      </w:r>
      <w:r>
        <w:t>完</w:t>
      </w:r>
      <w:r>
        <w:t>成</w:t>
      </w:r>
      <w:r>
        <w:t>一</w:t>
      </w:r>
      <w:r>
        <w:t>个</w:t>
      </w:r>
      <w:r>
        <w:t>小</w:t>
      </w:r>
      <w:r>
        <w:t>型</w:t>
      </w:r>
      <w:r>
        <w:t>应</w:t>
      </w:r>
      <w:r>
        <w:t>用</w:t>
      </w:r>
      <w:r>
        <w:t>程</w:t>
      </w:r>
      <w:r>
        <w:t>序</w:t>
      </w:r>
    </w:p>
    <w:p/>
    <w:p>
      <w:pPr>
        <w:pStyle w:val="Heading2"/>
      </w:pPr>
      <w:r>
        <w:t>六、推荐参考资料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《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编</w:t>
      </w:r>
      <w:r>
        <w:t>程</w:t>
      </w:r>
      <w:r>
        <w:t>：</w:t>
      </w:r>
      <w:r>
        <w:t>从</w:t>
      </w:r>
      <w:r>
        <w:t>入</w:t>
      </w:r>
      <w:r>
        <w:t>门</w:t>
      </w:r>
      <w:r>
        <w:t>到</w:t>
      </w:r>
      <w:r>
        <w:t>实</w:t>
      </w:r>
      <w:r>
        <w:t>践</w:t>
      </w:r>
      <w:r>
        <w:t>》</w:t>
      </w:r>
      <w:r>
        <w:t>，</w:t>
      </w:r>
      <w:r>
        <w:t>埃</w:t>
      </w:r>
      <w:r>
        <w:t>里</w:t>
      </w:r>
      <w:r>
        <w:t>克</w:t>
      </w:r>
      <w:r>
        <w:t>·</w:t>
      </w:r>
      <w:r>
        <w:t>马</w:t>
      </w:r>
      <w:r>
        <w:t>瑟</w:t>
      </w:r>
      <w:r>
        <w:t>斯</w:t>
      </w:r>
      <w:r>
        <w:t>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《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 xml:space="preserve"> </w:t>
      </w:r>
      <w:r>
        <w:t>C</w:t>
      </w:r>
      <w:r>
        <w:t>r</w:t>
      </w:r>
      <w:r>
        <w:t>a</w:t>
      </w:r>
      <w:r>
        <w:t>s</w:t>
      </w:r>
      <w:r>
        <w:t>h</w:t>
      </w:r>
      <w:r>
        <w:t xml:space="preserve"> </w:t>
      </w:r>
      <w:r>
        <w:t>C</w:t>
      </w:r>
      <w:r>
        <w:t>o</w:t>
      </w:r>
      <w:r>
        <w:t>u</w:t>
      </w:r>
      <w:r>
        <w:t>r</w:t>
      </w:r>
      <w:r>
        <w:t>s</w:t>
      </w:r>
      <w:r>
        <w:t>e</w:t>
      </w:r>
      <w:r>
        <w:t>》</w:t>
      </w:r>
      <w:r>
        <w:t>，</w:t>
      </w:r>
      <w:r>
        <w:t>埃</w:t>
      </w:r>
      <w:r>
        <w:t>里</w:t>
      </w:r>
      <w:r>
        <w:t>克</w:t>
      </w:r>
      <w:r>
        <w:t>·</w:t>
      </w:r>
      <w:r>
        <w:t>马</w:t>
      </w:r>
      <w:r>
        <w:t>瑟</w:t>
      </w:r>
      <w:r>
        <w:t>斯</w:t>
      </w:r>
      <w:r>
        <w:t>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官</w:t>
      </w:r>
      <w:r>
        <w:t>方</w:t>
      </w:r>
      <w:r>
        <w:t>文</w:t>
      </w:r>
      <w:r>
        <w:t>档</w:t>
      </w:r>
      <w:r>
        <w:t>：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d</w:t>
      </w:r>
      <w:r>
        <w:t>o</w:t>
      </w:r>
      <w:r>
        <w:t>c</w:t>
      </w:r>
      <w:r>
        <w:t>s</w:t>
      </w:r>
      <w:r>
        <w:t>.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.</w:t>
      </w:r>
      <w:r>
        <w:t>o</w:t>
      </w:r>
      <w:r>
        <w:t>r</w:t>
      </w:r>
      <w:r>
        <w:t>g</w:t>
      </w:r>
      <w:r>
        <w:t>/</w:t>
      </w:r>
      <w:r>
        <w:t>3</w:t>
      </w:r>
      <w:r>
        <w:t>/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W</w:t>
      </w:r>
      <w:r>
        <w:t>3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s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教</w:t>
      </w:r>
      <w:r>
        <w:t>程</w:t>
      </w:r>
      <w:r>
        <w:t>：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w</w:t>
      </w:r>
      <w:r>
        <w:t>3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s</w:t>
      </w:r>
      <w:r>
        <w:t>.</w:t>
      </w:r>
      <w:r>
        <w:t>c</w:t>
      </w:r>
      <w:r>
        <w:t>o</w:t>
      </w:r>
      <w:r>
        <w:t>m</w:t>
      </w:r>
      <w:r>
        <w:t>/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/</w:t>
      </w:r>
    </w:p>
    <w:p/>
    <w:p>
      <w:pPr>
        <w:pStyle w:val="Heading2"/>
      </w:pPr>
      <w:r>
        <w:t>七、教学进度安排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周</w:t>
            </w:r>
            <w:r>
              <w:rPr>
                <w:b/>
              </w:rPr>
              <w:t>次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教</w:t>
            </w:r>
            <w:r>
              <w:rPr>
                <w:b/>
              </w:rPr>
              <w:t>学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教</w:t>
            </w:r>
            <w:r>
              <w:rPr>
                <w:b/>
              </w:rPr>
              <w:t>学</w:t>
            </w:r>
            <w:r>
              <w:rPr>
                <w:b/>
              </w:rPr>
              <w:t>形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作</w:t>
            </w:r>
            <w:r>
              <w:rPr>
                <w:b/>
              </w:rPr>
              <w:t>业</w:t>
            </w:r>
            <w:r>
              <w:rPr>
                <w:b/>
              </w:rPr>
              <w:t>安</w:t>
            </w:r>
            <w:r>
              <w:rPr>
                <w:b/>
              </w:rPr>
              <w:t>排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  <w:r>
              <w:t>环</w:t>
            </w:r>
            <w:r>
              <w:t>境</w:t>
            </w:r>
            <w:r>
              <w:t>搭</w:t>
            </w:r>
            <w:r>
              <w:t>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讲</w:t>
            </w:r>
            <w:r>
              <w:t>授</w:t>
            </w:r>
            <w:r>
              <w:t>+</w:t>
            </w:r>
            <w:r>
              <w:t>实</w:t>
            </w:r>
            <w:r>
              <w:t>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安</w:t>
            </w:r>
            <w:r>
              <w:t>装</w:t>
            </w: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  <w:r>
              <w:t>并</w:t>
            </w:r>
            <w:r>
              <w:t>运</w:t>
            </w:r>
            <w:r>
              <w:t>行</w:t>
            </w:r>
            <w:r>
              <w:t>h</w:t>
            </w:r>
            <w:r>
              <w:t>e</w:t>
            </w:r>
            <w:r>
              <w:t>l</w:t>
            </w:r>
            <w:r>
              <w:t>l</w:t>
            </w:r>
            <w:r>
              <w:t>o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l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变</w:t>
            </w:r>
            <w:r>
              <w:t>量</w:t>
            </w:r>
            <w:r>
              <w:t>与</w:t>
            </w:r>
            <w:r>
              <w:t>数</w:t>
            </w:r>
            <w:r>
              <w:t>据</w:t>
            </w:r>
            <w:r>
              <w:t>类</w:t>
            </w:r>
            <w:r>
              <w:t>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讲</w:t>
            </w:r>
            <w:r>
              <w:t>授</w:t>
            </w:r>
            <w:r>
              <w:t>+</w:t>
            </w:r>
            <w:r>
              <w:t>练</w:t>
            </w:r>
            <w:r>
              <w:t>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类</w:t>
            </w:r>
            <w:r>
              <w:t>型</w:t>
            </w:r>
            <w:r>
              <w:t>转</w:t>
            </w:r>
            <w:r>
              <w:t>换</w:t>
            </w:r>
            <w:r>
              <w:t>练</w:t>
            </w:r>
            <w:r>
              <w:t>习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算</w:t>
            </w:r>
            <w:r>
              <w:t>符</w:t>
            </w:r>
            <w:r>
              <w:t>与</w:t>
            </w:r>
            <w:r>
              <w:t>表</w:t>
            </w:r>
            <w:r>
              <w:t>达</w:t>
            </w:r>
            <w:r>
              <w:t>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讲</w:t>
            </w:r>
            <w:r>
              <w:t>授</w:t>
            </w:r>
            <w:r>
              <w:t>+</w:t>
            </w:r>
            <w:r>
              <w:t>案</w:t>
            </w:r>
            <w:r>
              <w:t>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编</w:t>
            </w:r>
            <w:r>
              <w:t>写</w:t>
            </w:r>
            <w:r>
              <w:t>简</w:t>
            </w:r>
            <w:r>
              <w:t>单</w:t>
            </w:r>
            <w:r>
              <w:t>计</w:t>
            </w:r>
            <w:r>
              <w:t>算</w:t>
            </w:r>
            <w:r>
              <w:t>程</w:t>
            </w:r>
            <w:r>
              <w:t>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-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控</w:t>
            </w:r>
            <w:r>
              <w:t>制</w:t>
            </w:r>
            <w:r>
              <w:t>流</w:t>
            </w:r>
            <w:r>
              <w:t>结</w:t>
            </w:r>
            <w:r>
              <w:t>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讲</w:t>
            </w:r>
            <w:r>
              <w:t>授</w:t>
            </w:r>
            <w:r>
              <w:t>+</w:t>
            </w:r>
            <w:r>
              <w:t>项</w:t>
            </w:r>
            <w:r>
              <w:t>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支</w:t>
            </w:r>
            <w:r>
              <w:t>与</w:t>
            </w:r>
            <w:r>
              <w:t>循</w:t>
            </w:r>
            <w:r>
              <w:t>环</w:t>
            </w:r>
            <w:r>
              <w:t>综</w:t>
            </w:r>
            <w:r>
              <w:t>合</w:t>
            </w:r>
            <w:r>
              <w:t>练</w:t>
            </w:r>
            <w:r>
              <w:t>习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-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函</w:t>
            </w:r>
            <w:r>
              <w:t>数</w:t>
            </w:r>
            <w:r>
              <w:t>与</w:t>
            </w:r>
            <w:r>
              <w:t>模</w:t>
            </w:r>
            <w:r>
              <w:t>块</w:t>
            </w:r>
            <w:r>
              <w:t>化</w:t>
            </w:r>
            <w:r>
              <w:t>编</w:t>
            </w:r>
            <w:r>
              <w:t>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讲</w:t>
            </w:r>
            <w:r>
              <w:t>授</w:t>
            </w:r>
            <w:r>
              <w:t>+</w:t>
            </w:r>
            <w:r>
              <w:t>实</w:t>
            </w:r>
            <w:r>
              <w:t>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定</w:t>
            </w:r>
            <w:r>
              <w:t>义</w:t>
            </w:r>
            <w:r>
              <w:t>函</w:t>
            </w:r>
            <w:r>
              <w:t>数</w:t>
            </w:r>
            <w:r>
              <w:t>实</w:t>
            </w:r>
            <w:r>
              <w:t>现</w:t>
            </w:r>
            <w:r>
              <w:t>计</w:t>
            </w:r>
            <w:r>
              <w:t>算</w:t>
            </w:r>
            <w:r>
              <w:t>器</w:t>
            </w:r>
            <w:r>
              <w:t>功</w:t>
            </w:r>
            <w:r>
              <w:t>能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期</w:t>
            </w:r>
            <w:r>
              <w:t>中</w:t>
            </w:r>
            <w:r>
              <w:t>复</w:t>
            </w:r>
            <w:r>
              <w:t>习</w:t>
            </w:r>
            <w:r>
              <w:t>与</w:t>
            </w:r>
            <w:r>
              <w:t>考</w:t>
            </w:r>
            <w:r>
              <w:t>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考</w:t>
            </w:r>
            <w:r>
              <w:t>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-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-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结</w:t>
            </w:r>
            <w:r>
              <w:t>构</w:t>
            </w:r>
            <w:r>
              <w:t>应</w:t>
            </w:r>
            <w:r>
              <w:t>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讲</w:t>
            </w:r>
            <w:r>
              <w:t>授</w:t>
            </w:r>
            <w:r>
              <w:t>+</w:t>
            </w:r>
            <w:r>
              <w:t>案</w:t>
            </w:r>
            <w:r>
              <w:t>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学</w:t>
            </w:r>
            <w:r>
              <w:t>生</w:t>
            </w:r>
            <w:r>
              <w:t>信</w:t>
            </w:r>
            <w:r>
              <w:t>息</w:t>
            </w:r>
            <w:r>
              <w:t>管</w:t>
            </w:r>
            <w:r>
              <w:t>理</w:t>
            </w:r>
            <w:r>
              <w:t>系</w:t>
            </w:r>
            <w:r>
              <w:t>统</w:t>
            </w:r>
            <w:r>
              <w:t>开</w:t>
            </w:r>
            <w:r>
              <w:t>发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综</w:t>
            </w:r>
            <w:r>
              <w:t>合</w:t>
            </w:r>
            <w:r>
              <w:t>项</w:t>
            </w:r>
            <w:r>
              <w:t>目</w:t>
            </w:r>
            <w:r>
              <w:t>指</w:t>
            </w:r>
            <w:r>
              <w:t>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讨</w:t>
            </w:r>
            <w:r>
              <w:t>论</w:t>
            </w:r>
            <w:r>
              <w:t>+</w:t>
            </w:r>
            <w:r>
              <w:t>辅</w:t>
            </w:r>
            <w:r>
              <w:t>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项</w:t>
            </w:r>
            <w:r>
              <w:t>目</w:t>
            </w:r>
            <w:r>
              <w:t>需</w:t>
            </w:r>
            <w:r>
              <w:t>求</w:t>
            </w:r>
            <w:r>
              <w:t>分</w:t>
            </w:r>
            <w:r>
              <w:t>析</w:t>
            </w:r>
            <w:r>
              <w:t>与</w:t>
            </w:r>
            <w:r>
              <w:t>设</w:t>
            </w:r>
            <w:r>
              <w:t>计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期</w:t>
            </w:r>
            <w:r>
              <w:t>末</w:t>
            </w:r>
            <w:r>
              <w:t>项</w:t>
            </w:r>
            <w:r>
              <w:t>目</w:t>
            </w:r>
            <w:r>
              <w:t>开</w:t>
            </w:r>
            <w:r>
              <w:t>发</w:t>
            </w:r>
            <w:r>
              <w:t>与</w:t>
            </w:r>
            <w:r>
              <w:t>提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实</w:t>
            </w:r>
            <w:r>
              <w:t>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完</w:t>
            </w:r>
            <w:r>
              <w:t>成</w:t>
            </w:r>
            <w:r>
              <w:t>项</w:t>
            </w:r>
            <w:r>
              <w:t>目</w:t>
            </w:r>
            <w:r>
              <w:t>报</w:t>
            </w:r>
            <w:r>
              <w:t>告</w:t>
            </w:r>
            <w:r>
              <w:t>与</w:t>
            </w:r>
            <w:r>
              <w:t>代</w:t>
            </w:r>
            <w:r>
              <w:t>码</w:t>
            </w:r>
            <w:r>
              <w:t>提</w:t>
            </w:r>
            <w:r>
              <w:t>交</w:t>
            </w:r>
          </w:p>
        </w:tc>
      </w:tr>
    </w:tbl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